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Times New Roman"/>
          <w:b/>
          <w:i w:val="0"/>
          <w:sz w:val="32"/>
        </w:rPr>
        <w:t>Table C1. High-Confidence Local-Only Subset: Disclosure Composition and AI Patent Timing</w:t>
      </w:r>
    </w:p>
    <w:p>
      <w:pPr>
        <w:spacing w:after="200"/>
        <w:jc w:val="both"/>
      </w:pPr>
      <w:r>
        <w:rPr>
          <w:rFonts w:ascii="Times New Roman" w:hAnsi="Times New Roman" w:eastAsia="Times New Roman"/>
          <w:b w:val="0"/>
          <w:i w:val="0"/>
          <w:sz w:val="22"/>
        </w:rPr>
        <w:t>This appendix table reruns the disclosure-composition timing regressions on a conservative high-confidence subset. A firm-year enters the subset only when the hybrid conf49 policy never deferred any sentence to API-A in that filing year, so all AI sentence labels remain local high-confidence classifications. The dependent variable is `log(1 + AI patents)` measured at different calendar-time horizons relative to the disclosure year. Firm and year fixed effects are included in all columns, the baseline control set is unchanged, and standard errors are clustered at the firm level.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680"/>
        <w:gridCol w:w="1680"/>
        <w:gridCol w:w="1680"/>
        <w:gridCol w:w="1680"/>
        <w:gridCol w:w="1680"/>
        <w:gridCol w:w="1680"/>
      </w:tblGrid>
      <w:tr>
        <w:tc>
          <w:tcPr>
            <w:tcW w:type="dxa" w:w="3672"/>
            <w:vAlign w:val="center"/>
            <w:tcBorders>
              <w:top w:val="single" w:sz="8" w:space="0" w:color="000000"/>
            </w:tcBorders>
          </w:tcPr>
          <w:p>
            <w:pPr>
              <w:spacing w:after="0" w:before="0"/>
              <w:jc w:val="left"/>
            </w:pPr>
            <w:r/>
            <w:r>
              <w:rPr>
                <w:rFonts w:ascii="Times New Roman" w:hAnsi="Times New Roman" w:eastAsia="Times New Roman"/>
                <w:b/>
                <w:i w:val="0"/>
                <w:sz w:val="21"/>
              </w:rPr>
              <w:t>Variable</w:t>
            </w:r>
          </w:p>
        </w:tc>
        <w:tc>
          <w:tcPr>
            <w:tcW w:type="dxa" w:w="6120"/>
            <w:gridSpan w:val="5"/>
            <w:vAlign w:val="center"/>
            <w:tcBorders>
              <w:top w:val="single" w:sz="8" w:space="0" w:color="000000"/>
            </w:tcBorders>
          </w:tcPr>
          <w:p>
            <w:pPr>
              <w:spacing w:after="0" w:before="0"/>
              <w:jc w:val="center"/>
            </w:pPr>
            <w:r/>
            <w:r>
              <w:rPr>
                <w:rFonts w:ascii="Times New Roman" w:hAnsi="Times New Roman" w:eastAsia="Times New Roman"/>
                <w:b/>
                <w:i w:val="0"/>
                <w:sz w:val="21"/>
              </w:rPr>
              <w:t>Dependent variable: log(1 + AI patents)</w:t>
            </w:r>
          </w:p>
        </w:tc>
      </w:tr>
      <w:tr>
        <w:tc>
          <w:tcPr>
            <w:tcW w:type="dxa" w:w="3672"/>
            <w:vAlign w:val="center"/>
          </w:tcPr>
          <w:p>
            <w:pPr>
              <w:spacing w:after="0" w:before="0"/>
              <w:jc w:val="left"/>
            </w:pPr>
            <w:r/>
            <w:r>
              <w:rPr>
                <w:rFonts w:ascii="Times New Roman" w:hAnsi="Times New Roman" w:eastAsia="Times New Roman"/>
                <w:b w:val="0"/>
                <w:i w:val="0"/>
                <w:sz w:val="21"/>
              </w:rPr>
            </w:r>
          </w:p>
        </w:tc>
        <w:tc>
          <w:tcPr>
            <w:tcW w:type="dxa" w:w="1224"/>
            <w:vAlign w:val="center"/>
          </w:tcPr>
          <w:p>
            <w:pPr>
              <w:spacing w:after="0" w:before="0"/>
              <w:jc w:val="center"/>
            </w:pPr>
            <w:r/>
            <w:r>
              <w:rPr>
                <w:rFonts w:ascii="Times New Roman" w:hAnsi="Times New Roman" w:eastAsia="Times New Roman"/>
                <w:b w:val="0"/>
                <w:i w:val="0"/>
                <w:sz w:val="21"/>
              </w:rPr>
              <w:t>t-2</w:t>
            </w:r>
          </w:p>
        </w:tc>
        <w:tc>
          <w:tcPr>
            <w:tcW w:type="dxa" w:w="1224"/>
            <w:vAlign w:val="center"/>
          </w:tcPr>
          <w:p>
            <w:pPr>
              <w:spacing w:after="0" w:before="0"/>
              <w:jc w:val="center"/>
            </w:pPr>
            <w:r/>
            <w:r>
              <w:rPr>
                <w:rFonts w:ascii="Times New Roman" w:hAnsi="Times New Roman" w:eastAsia="Times New Roman"/>
                <w:b w:val="0"/>
                <w:i w:val="0"/>
                <w:sz w:val="21"/>
              </w:rPr>
              <w:t>t-1</w:t>
            </w:r>
          </w:p>
        </w:tc>
        <w:tc>
          <w:tcPr>
            <w:tcW w:type="dxa" w:w="1224"/>
            <w:vAlign w:val="center"/>
          </w:tcPr>
          <w:p>
            <w:pPr>
              <w:spacing w:after="0" w:before="0"/>
              <w:jc w:val="center"/>
            </w:pPr>
            <w:r/>
            <w:r>
              <w:rPr>
                <w:rFonts w:ascii="Times New Roman" w:hAnsi="Times New Roman" w:eastAsia="Times New Roman"/>
                <w:b w:val="0"/>
                <w:i w:val="0"/>
                <w:sz w:val="21"/>
              </w:rPr>
              <w:t>t</w:t>
            </w:r>
          </w:p>
        </w:tc>
        <w:tc>
          <w:tcPr>
            <w:tcW w:type="dxa" w:w="1224"/>
            <w:vAlign w:val="center"/>
          </w:tcPr>
          <w:p>
            <w:pPr>
              <w:spacing w:after="0" w:before="0"/>
              <w:jc w:val="center"/>
            </w:pPr>
            <w:r/>
            <w:r>
              <w:rPr>
                <w:rFonts w:ascii="Times New Roman" w:hAnsi="Times New Roman" w:eastAsia="Times New Roman"/>
                <w:b w:val="0"/>
                <w:i w:val="0"/>
                <w:sz w:val="21"/>
              </w:rPr>
              <w:t>t+1</w:t>
            </w:r>
          </w:p>
        </w:tc>
        <w:tc>
          <w:tcPr>
            <w:tcW w:type="dxa" w:w="1224"/>
            <w:vAlign w:val="center"/>
          </w:tcPr>
          <w:p>
            <w:pPr>
              <w:spacing w:after="0" w:before="0"/>
              <w:jc w:val="center"/>
            </w:pPr>
            <w:r/>
            <w:r>
              <w:rPr>
                <w:rFonts w:ascii="Times New Roman" w:hAnsi="Times New Roman" w:eastAsia="Times New Roman"/>
                <w:b w:val="0"/>
                <w:i w:val="0"/>
                <w:sz w:val="21"/>
              </w:rPr>
              <w:t>t+2</w:t>
            </w:r>
          </w:p>
        </w:tc>
      </w:tr>
      <w:tr>
        <w:tc>
          <w:tcPr>
            <w:tcW w:type="dxa" w:w="3672"/>
            <w:vAlign w:val="center"/>
            <w:tcBorders>
              <w:bottom w:val="single" w:sz="8" w:space="0" w:color="000000"/>
            </w:tcBorders>
          </w:tcPr>
          <w:p>
            <w:pPr>
              <w:spacing w:after="0" w:before="0"/>
              <w:jc w:val="left"/>
            </w:pPr>
            <w:r/>
            <w:r>
              <w:rPr>
                <w:rFonts w:ascii="Times New Roman" w:hAnsi="Times New Roman" w:eastAsia="Times New Roman"/>
                <w:b w:val="0"/>
                <w:i w:val="0"/>
                <w:sz w:val="21"/>
              </w:rPr>
            </w:r>
          </w:p>
        </w:tc>
        <w:tc>
          <w:tcPr>
            <w:tcW w:type="dxa" w:w="1224"/>
            <w:vAlign w:val="center"/>
            <w:tcBorders>
              <w:bottom w:val="single" w:sz="8" w:space="0" w:color="000000"/>
            </w:tcBorders>
          </w:tcPr>
          <w:p>
            <w:pPr>
              <w:spacing w:after="0" w:before="0"/>
              <w:jc w:val="center"/>
            </w:pPr>
            <w:r/>
            <w:r>
              <w:rPr>
                <w:rFonts w:ascii="Times New Roman" w:hAnsi="Times New Roman" w:eastAsia="Times New Roman"/>
                <w:b w:val="0"/>
                <w:i w:val="0"/>
                <w:sz w:val="21"/>
              </w:rPr>
              <w:t>(1)</w:t>
            </w:r>
          </w:p>
        </w:tc>
        <w:tc>
          <w:tcPr>
            <w:tcW w:type="dxa" w:w="1224"/>
            <w:vAlign w:val="center"/>
            <w:tcBorders>
              <w:bottom w:val="single" w:sz="8" w:space="0" w:color="000000"/>
            </w:tcBorders>
          </w:tcPr>
          <w:p>
            <w:pPr>
              <w:spacing w:after="0" w:before="0"/>
              <w:jc w:val="center"/>
            </w:pPr>
            <w:r/>
            <w:r>
              <w:rPr>
                <w:rFonts w:ascii="Times New Roman" w:hAnsi="Times New Roman" w:eastAsia="Times New Roman"/>
                <w:b w:val="0"/>
                <w:i w:val="0"/>
                <w:sz w:val="21"/>
              </w:rPr>
              <w:t>(2)</w:t>
            </w:r>
          </w:p>
        </w:tc>
        <w:tc>
          <w:tcPr>
            <w:tcW w:type="dxa" w:w="1224"/>
            <w:vAlign w:val="center"/>
            <w:tcBorders>
              <w:bottom w:val="single" w:sz="8" w:space="0" w:color="000000"/>
            </w:tcBorders>
          </w:tcPr>
          <w:p>
            <w:pPr>
              <w:spacing w:after="0" w:before="0"/>
              <w:jc w:val="center"/>
            </w:pPr>
            <w:r/>
            <w:r>
              <w:rPr>
                <w:rFonts w:ascii="Times New Roman" w:hAnsi="Times New Roman" w:eastAsia="Times New Roman"/>
                <w:b w:val="0"/>
                <w:i w:val="0"/>
                <w:sz w:val="21"/>
              </w:rPr>
              <w:t>(3)</w:t>
            </w:r>
          </w:p>
        </w:tc>
        <w:tc>
          <w:tcPr>
            <w:tcW w:type="dxa" w:w="1224"/>
            <w:vAlign w:val="center"/>
            <w:tcBorders>
              <w:bottom w:val="single" w:sz="8" w:space="0" w:color="000000"/>
            </w:tcBorders>
          </w:tcPr>
          <w:p>
            <w:pPr>
              <w:spacing w:after="0" w:before="0"/>
              <w:jc w:val="center"/>
            </w:pPr>
            <w:r/>
            <w:r>
              <w:rPr>
                <w:rFonts w:ascii="Times New Roman" w:hAnsi="Times New Roman" w:eastAsia="Times New Roman"/>
                <w:b w:val="0"/>
                <w:i w:val="0"/>
                <w:sz w:val="21"/>
              </w:rPr>
              <w:t>(4)</w:t>
            </w:r>
          </w:p>
        </w:tc>
        <w:tc>
          <w:tcPr>
            <w:tcW w:type="dxa" w:w="1224"/>
            <w:vAlign w:val="center"/>
            <w:tcBorders>
              <w:bottom w:val="single" w:sz="8" w:space="0" w:color="000000"/>
            </w:tcBorders>
          </w:tcPr>
          <w:p>
            <w:pPr>
              <w:spacing w:after="0" w:before="0"/>
              <w:jc w:val="center"/>
            </w:pPr>
            <w:r/>
            <w:r>
              <w:rPr>
                <w:rFonts w:ascii="Times New Roman" w:hAnsi="Times New Roman" w:eastAsia="Times New Roman"/>
                <w:b w:val="0"/>
                <w:i w:val="0"/>
                <w:sz w:val="21"/>
              </w:rPr>
              <w:t>(5)</w:t>
            </w:r>
          </w:p>
        </w:tc>
      </w:tr>
      <w:tr>
        <w:tc>
          <w:tcPr>
            <w:tcW w:type="dxa" w:w="9792"/>
            <w:gridSpan w:val="6"/>
            <w:vAlign w:val="center"/>
            <w:tcBorders>
              <w:top w:val="single" w:sz="8" w:space="0" w:color="000000"/>
            </w:tcBorders>
          </w:tcPr>
          <w:p>
            <w:pPr>
              <w:spacing w:after="0" w:before="0"/>
              <w:jc w:val="left"/>
            </w:pPr>
            <w:r/>
            <w:r>
              <w:rPr>
                <w:rFonts w:ascii="Times New Roman" w:hAnsi="Times New Roman" w:eastAsia="Times New Roman"/>
                <w:b/>
                <w:i w:val="0"/>
                <w:sz w:val="21"/>
              </w:rPr>
              <w:t>Panel A. Actionable disclosure</w:t>
            </w:r>
          </w:p>
        </w:tc>
      </w:tr>
      <w:tr>
        <w:tc>
          <w:tcPr>
            <w:tcW w:type="dxa" w:w="3672"/>
            <w:vAlign w:val="center"/>
          </w:tcPr>
          <w:p>
            <w:pPr>
              <w:spacing w:after="0" w:before="0"/>
              <w:jc w:val="left"/>
            </w:pPr>
            <w:r/>
            <w:r>
              <w:rPr>
                <w:rFonts w:ascii="Times New Roman" w:hAnsi="Times New Roman" w:eastAsia="Times New Roman"/>
                <w:b w:val="0"/>
                <w:i w:val="0"/>
                <w:sz w:val="21"/>
              </w:rPr>
              <w:t>Actionable disclosure (dummy)</w:t>
            </w:r>
          </w:p>
        </w:tc>
        <w:tc>
          <w:tcPr>
            <w:tcW w:type="dxa" w:w="1224"/>
            <w:vAlign w:val="center"/>
          </w:tcPr>
          <w:p>
            <w:pPr>
              <w:spacing w:after="0" w:before="0"/>
              <w:jc w:val="center"/>
            </w:pPr>
            <w:r/>
            <w:r>
              <w:rPr>
                <w:rFonts w:ascii="Times New Roman" w:hAnsi="Times New Roman" w:eastAsia="Times New Roman"/>
                <w:b w:val="0"/>
                <w:i w:val="0"/>
                <w:sz w:val="21"/>
              </w:rPr>
              <w:t>0.047</w:t>
            </w:r>
          </w:p>
        </w:tc>
        <w:tc>
          <w:tcPr>
            <w:tcW w:type="dxa" w:w="1224"/>
            <w:vAlign w:val="center"/>
          </w:tcPr>
          <w:p>
            <w:pPr>
              <w:spacing w:after="0" w:before="0"/>
              <w:jc w:val="center"/>
            </w:pPr>
            <w:r/>
            <w:r>
              <w:rPr>
                <w:rFonts w:ascii="Times New Roman" w:hAnsi="Times New Roman" w:eastAsia="Times New Roman"/>
                <w:b w:val="0"/>
                <w:i w:val="0"/>
                <w:sz w:val="21"/>
              </w:rPr>
              <w:t>0.049*</w:t>
            </w:r>
          </w:p>
        </w:tc>
        <w:tc>
          <w:tcPr>
            <w:tcW w:type="dxa" w:w="1224"/>
            <w:vAlign w:val="center"/>
          </w:tcPr>
          <w:p>
            <w:pPr>
              <w:spacing w:after="0" w:before="0"/>
              <w:jc w:val="center"/>
            </w:pPr>
            <w:r/>
            <w:r>
              <w:rPr>
                <w:rFonts w:ascii="Times New Roman" w:hAnsi="Times New Roman" w:eastAsia="Times New Roman"/>
                <w:b w:val="0"/>
                <w:i w:val="0"/>
                <w:sz w:val="21"/>
              </w:rPr>
              <w:t>0.030</w:t>
            </w:r>
          </w:p>
        </w:tc>
        <w:tc>
          <w:tcPr>
            <w:tcW w:type="dxa" w:w="1224"/>
            <w:vAlign w:val="center"/>
          </w:tcPr>
          <w:p>
            <w:pPr>
              <w:spacing w:after="0" w:before="0"/>
              <w:jc w:val="center"/>
            </w:pPr>
            <w:r/>
            <w:r>
              <w:rPr>
                <w:rFonts w:ascii="Times New Roman" w:hAnsi="Times New Roman" w:eastAsia="Times New Roman"/>
                <w:b w:val="0"/>
                <w:i w:val="0"/>
                <w:sz w:val="21"/>
              </w:rPr>
              <w:t>0.035</w:t>
            </w:r>
          </w:p>
        </w:tc>
        <w:tc>
          <w:tcPr>
            <w:tcW w:type="dxa" w:w="1224"/>
            <w:vAlign w:val="center"/>
          </w:tcPr>
          <w:p>
            <w:pPr>
              <w:spacing w:after="0" w:before="0"/>
              <w:jc w:val="center"/>
            </w:pPr>
            <w:r/>
            <w:r>
              <w:rPr>
                <w:rFonts w:ascii="Times New Roman" w:hAnsi="Times New Roman" w:eastAsia="Times New Roman"/>
                <w:b w:val="0"/>
                <w:i w:val="0"/>
                <w:sz w:val="21"/>
              </w:rPr>
              <w:t>0.072</w:t>
            </w:r>
          </w:p>
        </w:tc>
      </w:tr>
      <w:tr>
        <w:tc>
          <w:tcPr>
            <w:tcW w:type="dxa" w:w="3672"/>
            <w:vAlign w:val="center"/>
            <w:tcBorders>
              <w:bottom w:val="single" w:sz="8" w:space="0" w:color="000000"/>
            </w:tcBorders>
          </w:tcPr>
          <w:p>
            <w:pPr>
              <w:spacing w:after="0" w:before="0"/>
              <w:jc w:val="left"/>
            </w:pPr>
            <w:r/>
            <w:r>
              <w:rPr>
                <w:rFonts w:ascii="Times New Roman" w:hAnsi="Times New Roman" w:eastAsia="Times New Roman"/>
                <w:b w:val="0"/>
                <w:i/>
                <w:sz w:val="21"/>
              </w:rPr>
            </w:r>
          </w:p>
        </w:tc>
        <w:tc>
          <w:tcPr>
            <w:tcW w:type="dxa" w:w="1224"/>
            <w:vAlign w:val="center"/>
            <w:tcBorders>
              <w:bottom w:val="single" w:sz="8" w:space="0" w:color="000000"/>
            </w:tcBorders>
          </w:tcPr>
          <w:p>
            <w:pPr>
              <w:spacing w:after="0" w:before="0"/>
              <w:jc w:val="center"/>
            </w:pPr>
            <w:r/>
            <w:r>
              <w:rPr>
                <w:rFonts w:ascii="Times New Roman" w:hAnsi="Times New Roman" w:eastAsia="Times New Roman"/>
                <w:b w:val="0"/>
                <w:i/>
                <w:sz w:val="21"/>
              </w:rPr>
              <w:t>(0.029)</w:t>
            </w:r>
          </w:p>
        </w:tc>
        <w:tc>
          <w:tcPr>
            <w:tcW w:type="dxa" w:w="1224"/>
            <w:vAlign w:val="center"/>
            <w:tcBorders>
              <w:bottom w:val="single" w:sz="8" w:space="0" w:color="000000"/>
            </w:tcBorders>
          </w:tcPr>
          <w:p>
            <w:pPr>
              <w:spacing w:after="0" w:before="0"/>
              <w:jc w:val="center"/>
            </w:pPr>
            <w:r/>
            <w:r>
              <w:rPr>
                <w:rFonts w:ascii="Times New Roman" w:hAnsi="Times New Roman" w:eastAsia="Times New Roman"/>
                <w:b w:val="0"/>
                <w:i/>
                <w:sz w:val="21"/>
              </w:rPr>
              <w:t>(0.029)</w:t>
            </w:r>
          </w:p>
        </w:tc>
        <w:tc>
          <w:tcPr>
            <w:tcW w:type="dxa" w:w="1224"/>
            <w:vAlign w:val="center"/>
            <w:tcBorders>
              <w:bottom w:val="single" w:sz="8" w:space="0" w:color="000000"/>
            </w:tcBorders>
          </w:tcPr>
          <w:p>
            <w:pPr>
              <w:spacing w:after="0" w:before="0"/>
              <w:jc w:val="center"/>
            </w:pPr>
            <w:r/>
            <w:r>
              <w:rPr>
                <w:rFonts w:ascii="Times New Roman" w:hAnsi="Times New Roman" w:eastAsia="Times New Roman"/>
                <w:b w:val="0"/>
                <w:i/>
                <w:sz w:val="21"/>
              </w:rPr>
              <w:t>(0.029)</w:t>
            </w:r>
          </w:p>
        </w:tc>
        <w:tc>
          <w:tcPr>
            <w:tcW w:type="dxa" w:w="1224"/>
            <w:vAlign w:val="center"/>
            <w:tcBorders>
              <w:bottom w:val="single" w:sz="8" w:space="0" w:color="000000"/>
            </w:tcBorders>
          </w:tcPr>
          <w:p>
            <w:pPr>
              <w:spacing w:after="0" w:before="0"/>
              <w:jc w:val="center"/>
            </w:pPr>
            <w:r/>
            <w:r>
              <w:rPr>
                <w:rFonts w:ascii="Times New Roman" w:hAnsi="Times New Roman" w:eastAsia="Times New Roman"/>
                <w:b w:val="0"/>
                <w:i/>
                <w:sz w:val="21"/>
              </w:rPr>
              <w:t>(0.039)</w:t>
            </w:r>
          </w:p>
        </w:tc>
        <w:tc>
          <w:tcPr>
            <w:tcW w:type="dxa" w:w="1224"/>
            <w:vAlign w:val="center"/>
            <w:tcBorders>
              <w:bottom w:val="single" w:sz="8" w:space="0" w:color="000000"/>
            </w:tcBorders>
          </w:tcPr>
          <w:p>
            <w:pPr>
              <w:spacing w:after="0" w:before="0"/>
              <w:jc w:val="center"/>
            </w:pPr>
            <w:r/>
            <w:r>
              <w:rPr>
                <w:rFonts w:ascii="Times New Roman" w:hAnsi="Times New Roman" w:eastAsia="Times New Roman"/>
                <w:b w:val="0"/>
                <w:i/>
                <w:sz w:val="21"/>
              </w:rPr>
              <w:t>(0.047)</w:t>
            </w:r>
          </w:p>
        </w:tc>
      </w:tr>
      <w:tr>
        <w:tc>
          <w:tcPr>
            <w:tcW w:type="dxa" w:w="9792"/>
            <w:gridSpan w:val="6"/>
            <w:vAlign w:val="center"/>
            <w:tcBorders>
              <w:top w:val="single" w:sz="8" w:space="0" w:color="000000"/>
            </w:tcBorders>
          </w:tcPr>
          <w:p>
            <w:pPr>
              <w:spacing w:after="0" w:before="0"/>
              <w:jc w:val="left"/>
            </w:pPr>
            <w:r/>
            <w:r>
              <w:rPr>
                <w:rFonts w:ascii="Times New Roman" w:hAnsi="Times New Roman" w:eastAsia="Times New Roman"/>
                <w:b/>
                <w:i w:val="0"/>
                <w:sz w:val="21"/>
              </w:rPr>
              <w:t>Panel B. Speculative-only disclosure</w:t>
            </w:r>
          </w:p>
        </w:tc>
      </w:tr>
      <w:tr>
        <w:tc>
          <w:tcPr>
            <w:tcW w:type="dxa" w:w="3672"/>
            <w:vAlign w:val="center"/>
          </w:tcPr>
          <w:p>
            <w:pPr>
              <w:spacing w:after="0" w:before="0"/>
              <w:jc w:val="left"/>
            </w:pPr>
            <w:r/>
            <w:r>
              <w:rPr>
                <w:rFonts w:ascii="Times New Roman" w:hAnsi="Times New Roman" w:eastAsia="Times New Roman"/>
                <w:b w:val="0"/>
                <w:i w:val="0"/>
                <w:sz w:val="21"/>
              </w:rPr>
              <w:t>Speculative-only disclosure (dummy)</w:t>
            </w:r>
          </w:p>
        </w:tc>
        <w:tc>
          <w:tcPr>
            <w:tcW w:type="dxa" w:w="1224"/>
            <w:vAlign w:val="center"/>
          </w:tcPr>
          <w:p>
            <w:pPr>
              <w:spacing w:after="0" w:before="0"/>
              <w:jc w:val="center"/>
            </w:pPr>
            <w:r/>
            <w:r>
              <w:rPr>
                <w:rFonts w:ascii="Times New Roman" w:hAnsi="Times New Roman" w:eastAsia="Times New Roman"/>
                <w:b w:val="0"/>
                <w:i w:val="0"/>
                <w:sz w:val="21"/>
              </w:rPr>
              <w:t>-0.014</w:t>
            </w:r>
          </w:p>
        </w:tc>
        <w:tc>
          <w:tcPr>
            <w:tcW w:type="dxa" w:w="1224"/>
            <w:vAlign w:val="center"/>
          </w:tcPr>
          <w:p>
            <w:pPr>
              <w:spacing w:after="0" w:before="0"/>
              <w:jc w:val="center"/>
            </w:pPr>
            <w:r/>
            <w:r>
              <w:rPr>
                <w:rFonts w:ascii="Times New Roman" w:hAnsi="Times New Roman" w:eastAsia="Times New Roman"/>
                <w:b w:val="0"/>
                <w:i w:val="0"/>
                <w:sz w:val="21"/>
              </w:rPr>
              <w:t>-0.010</w:t>
            </w:r>
          </w:p>
        </w:tc>
        <w:tc>
          <w:tcPr>
            <w:tcW w:type="dxa" w:w="1224"/>
            <w:vAlign w:val="center"/>
          </w:tcPr>
          <w:p>
            <w:pPr>
              <w:spacing w:after="0" w:before="0"/>
              <w:jc w:val="center"/>
            </w:pPr>
            <w:r/>
            <w:r>
              <w:rPr>
                <w:rFonts w:ascii="Times New Roman" w:hAnsi="Times New Roman" w:eastAsia="Times New Roman"/>
                <w:b w:val="0"/>
                <w:i w:val="0"/>
                <w:sz w:val="21"/>
              </w:rPr>
              <w:t>-0.006</w:t>
            </w:r>
          </w:p>
        </w:tc>
        <w:tc>
          <w:tcPr>
            <w:tcW w:type="dxa" w:w="1224"/>
            <w:vAlign w:val="center"/>
          </w:tcPr>
          <w:p>
            <w:pPr>
              <w:spacing w:after="0" w:before="0"/>
              <w:jc w:val="center"/>
            </w:pPr>
            <w:r/>
            <w:r>
              <w:rPr>
                <w:rFonts w:ascii="Times New Roman" w:hAnsi="Times New Roman" w:eastAsia="Times New Roman"/>
                <w:b w:val="0"/>
                <w:i w:val="0"/>
                <w:sz w:val="21"/>
              </w:rPr>
              <w:t>-0.076</w:t>
            </w:r>
          </w:p>
        </w:tc>
        <w:tc>
          <w:tcPr>
            <w:tcW w:type="dxa" w:w="1224"/>
            <w:vAlign w:val="center"/>
          </w:tcPr>
          <w:p>
            <w:pPr>
              <w:spacing w:after="0" w:before="0"/>
              <w:jc w:val="center"/>
            </w:pPr>
            <w:r/>
            <w:r>
              <w:rPr>
                <w:rFonts w:ascii="Times New Roman" w:hAnsi="Times New Roman" w:eastAsia="Times New Roman"/>
                <w:b w:val="0"/>
                <w:i w:val="0"/>
                <w:sz w:val="21"/>
              </w:rPr>
              <w:t>-0.129</w:t>
            </w:r>
          </w:p>
        </w:tc>
      </w:tr>
      <w:tr>
        <w:tc>
          <w:tcPr>
            <w:tcW w:type="dxa" w:w="3672"/>
            <w:vAlign w:val="center"/>
          </w:tcPr>
          <w:p>
            <w:pPr>
              <w:spacing w:after="0" w:before="0"/>
              <w:jc w:val="left"/>
            </w:pPr>
            <w:r/>
            <w:r>
              <w:rPr>
                <w:rFonts w:ascii="Times New Roman" w:hAnsi="Times New Roman" w:eastAsia="Times New Roman"/>
                <w:b w:val="0"/>
                <w:i/>
                <w:sz w:val="21"/>
              </w:rPr>
            </w:r>
          </w:p>
        </w:tc>
        <w:tc>
          <w:tcPr>
            <w:tcW w:type="dxa" w:w="1224"/>
            <w:vAlign w:val="center"/>
          </w:tcPr>
          <w:p>
            <w:pPr>
              <w:spacing w:after="0" w:before="0"/>
              <w:jc w:val="center"/>
            </w:pPr>
            <w:r/>
            <w:r>
              <w:rPr>
                <w:rFonts w:ascii="Times New Roman" w:hAnsi="Times New Roman" w:eastAsia="Times New Roman"/>
                <w:b w:val="0"/>
                <w:i/>
                <w:sz w:val="21"/>
              </w:rPr>
              <w:t>(0.049)</w:t>
            </w:r>
          </w:p>
        </w:tc>
        <w:tc>
          <w:tcPr>
            <w:tcW w:type="dxa" w:w="1224"/>
            <w:vAlign w:val="center"/>
          </w:tcPr>
          <w:p>
            <w:pPr>
              <w:spacing w:after="0" w:before="0"/>
              <w:jc w:val="center"/>
            </w:pPr>
            <w:r/>
            <w:r>
              <w:rPr>
                <w:rFonts w:ascii="Times New Roman" w:hAnsi="Times New Roman" w:eastAsia="Times New Roman"/>
                <w:b w:val="0"/>
                <w:i/>
                <w:sz w:val="21"/>
              </w:rPr>
              <w:t>(0.046)</w:t>
            </w:r>
          </w:p>
        </w:tc>
        <w:tc>
          <w:tcPr>
            <w:tcW w:type="dxa" w:w="1224"/>
            <w:vAlign w:val="center"/>
          </w:tcPr>
          <w:p>
            <w:pPr>
              <w:spacing w:after="0" w:before="0"/>
              <w:jc w:val="center"/>
            </w:pPr>
            <w:r/>
            <w:r>
              <w:rPr>
                <w:rFonts w:ascii="Times New Roman" w:hAnsi="Times New Roman" w:eastAsia="Times New Roman"/>
                <w:b w:val="0"/>
                <w:i/>
                <w:sz w:val="21"/>
              </w:rPr>
              <w:t>(0.044)</w:t>
            </w:r>
          </w:p>
        </w:tc>
        <w:tc>
          <w:tcPr>
            <w:tcW w:type="dxa" w:w="1224"/>
            <w:vAlign w:val="center"/>
          </w:tcPr>
          <w:p>
            <w:pPr>
              <w:spacing w:after="0" w:before="0"/>
              <w:jc w:val="center"/>
            </w:pPr>
            <w:r/>
            <w:r>
              <w:rPr>
                <w:rFonts w:ascii="Times New Roman" w:hAnsi="Times New Roman" w:eastAsia="Times New Roman"/>
                <w:b w:val="0"/>
                <w:i/>
                <w:sz w:val="21"/>
              </w:rPr>
              <w:t>(0.080)</w:t>
            </w:r>
          </w:p>
        </w:tc>
        <w:tc>
          <w:tcPr>
            <w:tcW w:type="dxa" w:w="1224"/>
            <w:vAlign w:val="center"/>
          </w:tcPr>
          <w:p>
            <w:pPr>
              <w:spacing w:after="0" w:before="0"/>
              <w:jc w:val="center"/>
            </w:pPr>
            <w:r/>
            <w:r>
              <w:rPr>
                <w:rFonts w:ascii="Times New Roman" w:hAnsi="Times New Roman" w:eastAsia="Times New Roman"/>
                <w:b w:val="0"/>
                <w:i/>
                <w:sz w:val="21"/>
              </w:rPr>
              <w:t>(0.082)</w:t>
            </w:r>
          </w:p>
        </w:tc>
      </w:tr>
      <w:tr>
        <w:tc>
          <w:tcPr>
            <w:tcW w:type="dxa" w:w="3672"/>
            <w:vAlign w:val="center"/>
          </w:tcPr>
          <w:p>
            <w:pPr>
              <w:spacing w:after="0" w:before="0"/>
              <w:jc w:val="left"/>
            </w:pPr>
            <w:r/>
            <w:r>
              <w:rPr>
                <w:rFonts w:ascii="Times New Roman" w:hAnsi="Times New Roman" w:eastAsia="Times New Roman"/>
                <w:b w:val="0"/>
                <w:i w:val="0"/>
                <w:sz w:val="21"/>
              </w:rPr>
              <w:t>Controls</w:t>
            </w:r>
          </w:p>
        </w:tc>
        <w:tc>
          <w:tcPr>
            <w:tcW w:type="dxa" w:w="1224"/>
            <w:vAlign w:val="center"/>
          </w:tcPr>
          <w:p>
            <w:pPr>
              <w:spacing w:after="0" w:before="0"/>
              <w:jc w:val="center"/>
            </w:pPr>
            <w:r/>
            <w:r>
              <w:rPr>
                <w:rFonts w:ascii="Times New Roman" w:hAnsi="Times New Roman" w:eastAsia="Times New Roman"/>
                <w:b w:val="0"/>
                <w:i w:val="0"/>
                <w:sz w:val="21"/>
              </w:rPr>
              <w:t>Y</w:t>
            </w:r>
          </w:p>
        </w:tc>
        <w:tc>
          <w:tcPr>
            <w:tcW w:type="dxa" w:w="1224"/>
            <w:vAlign w:val="center"/>
          </w:tcPr>
          <w:p>
            <w:pPr>
              <w:spacing w:after="0" w:before="0"/>
              <w:jc w:val="center"/>
            </w:pPr>
            <w:r/>
            <w:r>
              <w:rPr>
                <w:rFonts w:ascii="Times New Roman" w:hAnsi="Times New Roman" w:eastAsia="Times New Roman"/>
                <w:b w:val="0"/>
                <w:i w:val="0"/>
                <w:sz w:val="21"/>
              </w:rPr>
              <w:t>Y</w:t>
            </w:r>
          </w:p>
        </w:tc>
        <w:tc>
          <w:tcPr>
            <w:tcW w:type="dxa" w:w="1224"/>
            <w:vAlign w:val="center"/>
          </w:tcPr>
          <w:p>
            <w:pPr>
              <w:spacing w:after="0" w:before="0"/>
              <w:jc w:val="center"/>
            </w:pPr>
            <w:r/>
            <w:r>
              <w:rPr>
                <w:rFonts w:ascii="Times New Roman" w:hAnsi="Times New Roman" w:eastAsia="Times New Roman"/>
                <w:b w:val="0"/>
                <w:i w:val="0"/>
                <w:sz w:val="21"/>
              </w:rPr>
              <w:t>Y</w:t>
            </w:r>
          </w:p>
        </w:tc>
        <w:tc>
          <w:tcPr>
            <w:tcW w:type="dxa" w:w="1224"/>
            <w:vAlign w:val="center"/>
          </w:tcPr>
          <w:p>
            <w:pPr>
              <w:spacing w:after="0" w:before="0"/>
              <w:jc w:val="center"/>
            </w:pPr>
            <w:r/>
            <w:r>
              <w:rPr>
                <w:rFonts w:ascii="Times New Roman" w:hAnsi="Times New Roman" w:eastAsia="Times New Roman"/>
                <w:b w:val="0"/>
                <w:i w:val="0"/>
                <w:sz w:val="21"/>
              </w:rPr>
              <w:t>Y</w:t>
            </w:r>
          </w:p>
        </w:tc>
        <w:tc>
          <w:tcPr>
            <w:tcW w:type="dxa" w:w="1224"/>
            <w:vAlign w:val="center"/>
          </w:tcPr>
          <w:p>
            <w:pPr>
              <w:spacing w:after="0" w:before="0"/>
              <w:jc w:val="center"/>
            </w:pPr>
            <w:r/>
            <w:r>
              <w:rPr>
                <w:rFonts w:ascii="Times New Roman" w:hAnsi="Times New Roman" w:eastAsia="Times New Roman"/>
                <w:b w:val="0"/>
                <w:i w:val="0"/>
                <w:sz w:val="21"/>
              </w:rPr>
              <w:t>Y</w:t>
            </w:r>
          </w:p>
        </w:tc>
      </w:tr>
      <w:tr>
        <w:tc>
          <w:tcPr>
            <w:tcW w:type="dxa" w:w="3672"/>
            <w:vAlign w:val="center"/>
          </w:tcPr>
          <w:p>
            <w:pPr>
              <w:spacing w:after="0" w:before="0"/>
              <w:jc w:val="left"/>
            </w:pPr>
            <w:r/>
            <w:r>
              <w:rPr>
                <w:rFonts w:ascii="Times New Roman" w:hAnsi="Times New Roman" w:eastAsia="Times New Roman"/>
                <w:b w:val="0"/>
                <w:i w:val="0"/>
                <w:sz w:val="21"/>
              </w:rPr>
              <w:t>Firm FE</w:t>
            </w:r>
          </w:p>
        </w:tc>
        <w:tc>
          <w:tcPr>
            <w:tcW w:type="dxa" w:w="1224"/>
            <w:vAlign w:val="center"/>
          </w:tcPr>
          <w:p>
            <w:pPr>
              <w:spacing w:after="0" w:before="0"/>
              <w:jc w:val="center"/>
            </w:pPr>
            <w:r/>
            <w:r>
              <w:rPr>
                <w:rFonts w:ascii="Times New Roman" w:hAnsi="Times New Roman" w:eastAsia="Times New Roman"/>
                <w:b w:val="0"/>
                <w:i w:val="0"/>
                <w:sz w:val="21"/>
              </w:rPr>
              <w:t>Y</w:t>
            </w:r>
          </w:p>
        </w:tc>
        <w:tc>
          <w:tcPr>
            <w:tcW w:type="dxa" w:w="1224"/>
            <w:vAlign w:val="center"/>
          </w:tcPr>
          <w:p>
            <w:pPr>
              <w:spacing w:after="0" w:before="0"/>
              <w:jc w:val="center"/>
            </w:pPr>
            <w:r/>
            <w:r>
              <w:rPr>
                <w:rFonts w:ascii="Times New Roman" w:hAnsi="Times New Roman" w:eastAsia="Times New Roman"/>
                <w:b w:val="0"/>
                <w:i w:val="0"/>
                <w:sz w:val="21"/>
              </w:rPr>
              <w:t>Y</w:t>
            </w:r>
          </w:p>
        </w:tc>
        <w:tc>
          <w:tcPr>
            <w:tcW w:type="dxa" w:w="1224"/>
            <w:vAlign w:val="center"/>
          </w:tcPr>
          <w:p>
            <w:pPr>
              <w:spacing w:after="0" w:before="0"/>
              <w:jc w:val="center"/>
            </w:pPr>
            <w:r/>
            <w:r>
              <w:rPr>
                <w:rFonts w:ascii="Times New Roman" w:hAnsi="Times New Roman" w:eastAsia="Times New Roman"/>
                <w:b w:val="0"/>
                <w:i w:val="0"/>
                <w:sz w:val="21"/>
              </w:rPr>
              <w:t>Y</w:t>
            </w:r>
          </w:p>
        </w:tc>
        <w:tc>
          <w:tcPr>
            <w:tcW w:type="dxa" w:w="1224"/>
            <w:vAlign w:val="center"/>
          </w:tcPr>
          <w:p>
            <w:pPr>
              <w:spacing w:after="0" w:before="0"/>
              <w:jc w:val="center"/>
            </w:pPr>
            <w:r/>
            <w:r>
              <w:rPr>
                <w:rFonts w:ascii="Times New Roman" w:hAnsi="Times New Roman" w:eastAsia="Times New Roman"/>
                <w:b w:val="0"/>
                <w:i w:val="0"/>
                <w:sz w:val="21"/>
              </w:rPr>
              <w:t>Y</w:t>
            </w:r>
          </w:p>
        </w:tc>
        <w:tc>
          <w:tcPr>
            <w:tcW w:type="dxa" w:w="1224"/>
            <w:vAlign w:val="center"/>
          </w:tcPr>
          <w:p>
            <w:pPr>
              <w:spacing w:after="0" w:before="0"/>
              <w:jc w:val="center"/>
            </w:pPr>
            <w:r/>
            <w:r>
              <w:rPr>
                <w:rFonts w:ascii="Times New Roman" w:hAnsi="Times New Roman" w:eastAsia="Times New Roman"/>
                <w:b w:val="0"/>
                <w:i w:val="0"/>
                <w:sz w:val="21"/>
              </w:rPr>
              <w:t>Y</w:t>
            </w:r>
          </w:p>
        </w:tc>
      </w:tr>
      <w:tr>
        <w:tc>
          <w:tcPr>
            <w:tcW w:type="dxa" w:w="3672"/>
            <w:vAlign w:val="center"/>
          </w:tcPr>
          <w:p>
            <w:pPr>
              <w:spacing w:after="0" w:before="0"/>
              <w:jc w:val="left"/>
            </w:pPr>
            <w:r/>
            <w:r>
              <w:rPr>
                <w:rFonts w:ascii="Times New Roman" w:hAnsi="Times New Roman" w:eastAsia="Times New Roman"/>
                <w:b w:val="0"/>
                <w:i w:val="0"/>
                <w:sz w:val="21"/>
              </w:rPr>
              <w:t>Year FE</w:t>
            </w:r>
          </w:p>
        </w:tc>
        <w:tc>
          <w:tcPr>
            <w:tcW w:type="dxa" w:w="1224"/>
            <w:vAlign w:val="center"/>
          </w:tcPr>
          <w:p>
            <w:pPr>
              <w:spacing w:after="0" w:before="0"/>
              <w:jc w:val="center"/>
            </w:pPr>
            <w:r/>
            <w:r>
              <w:rPr>
                <w:rFonts w:ascii="Times New Roman" w:hAnsi="Times New Roman" w:eastAsia="Times New Roman"/>
                <w:b w:val="0"/>
                <w:i w:val="0"/>
                <w:sz w:val="21"/>
              </w:rPr>
              <w:t>Y</w:t>
            </w:r>
          </w:p>
        </w:tc>
        <w:tc>
          <w:tcPr>
            <w:tcW w:type="dxa" w:w="1224"/>
            <w:vAlign w:val="center"/>
          </w:tcPr>
          <w:p>
            <w:pPr>
              <w:spacing w:after="0" w:before="0"/>
              <w:jc w:val="center"/>
            </w:pPr>
            <w:r/>
            <w:r>
              <w:rPr>
                <w:rFonts w:ascii="Times New Roman" w:hAnsi="Times New Roman" w:eastAsia="Times New Roman"/>
                <w:b w:val="0"/>
                <w:i w:val="0"/>
                <w:sz w:val="21"/>
              </w:rPr>
              <w:t>Y</w:t>
            </w:r>
          </w:p>
        </w:tc>
        <w:tc>
          <w:tcPr>
            <w:tcW w:type="dxa" w:w="1224"/>
            <w:vAlign w:val="center"/>
          </w:tcPr>
          <w:p>
            <w:pPr>
              <w:spacing w:after="0" w:before="0"/>
              <w:jc w:val="center"/>
            </w:pPr>
            <w:r/>
            <w:r>
              <w:rPr>
                <w:rFonts w:ascii="Times New Roman" w:hAnsi="Times New Roman" w:eastAsia="Times New Roman"/>
                <w:b w:val="0"/>
                <w:i w:val="0"/>
                <w:sz w:val="21"/>
              </w:rPr>
              <w:t>Y</w:t>
            </w:r>
          </w:p>
        </w:tc>
        <w:tc>
          <w:tcPr>
            <w:tcW w:type="dxa" w:w="1224"/>
            <w:vAlign w:val="center"/>
          </w:tcPr>
          <w:p>
            <w:pPr>
              <w:spacing w:after="0" w:before="0"/>
              <w:jc w:val="center"/>
            </w:pPr>
            <w:r/>
            <w:r>
              <w:rPr>
                <w:rFonts w:ascii="Times New Roman" w:hAnsi="Times New Roman" w:eastAsia="Times New Roman"/>
                <w:b w:val="0"/>
                <w:i w:val="0"/>
                <w:sz w:val="21"/>
              </w:rPr>
              <w:t>Y</w:t>
            </w:r>
          </w:p>
        </w:tc>
        <w:tc>
          <w:tcPr>
            <w:tcW w:type="dxa" w:w="1224"/>
            <w:vAlign w:val="center"/>
          </w:tcPr>
          <w:p>
            <w:pPr>
              <w:spacing w:after="0" w:before="0"/>
              <w:jc w:val="center"/>
            </w:pPr>
            <w:r/>
            <w:r>
              <w:rPr>
                <w:rFonts w:ascii="Times New Roman" w:hAnsi="Times New Roman" w:eastAsia="Times New Roman"/>
                <w:b w:val="0"/>
                <w:i w:val="0"/>
                <w:sz w:val="21"/>
              </w:rPr>
              <w:t>Y</w:t>
            </w:r>
          </w:p>
        </w:tc>
      </w:tr>
      <w:tr>
        <w:tc>
          <w:tcPr>
            <w:tcW w:type="dxa" w:w="3672"/>
            <w:vAlign w:val="center"/>
          </w:tcPr>
          <w:p>
            <w:pPr>
              <w:spacing w:after="0" w:before="0"/>
              <w:jc w:val="left"/>
            </w:pPr>
            <w:r/>
            <w:r>
              <w:rPr>
                <w:rFonts w:ascii="Times New Roman" w:hAnsi="Times New Roman" w:eastAsia="Times New Roman"/>
                <w:b w:val="0"/>
                <w:i w:val="0"/>
                <w:sz w:val="21"/>
              </w:rPr>
              <w:t>Adj. R²</w:t>
            </w:r>
          </w:p>
        </w:tc>
        <w:tc>
          <w:tcPr>
            <w:tcW w:type="dxa" w:w="1224"/>
            <w:vAlign w:val="center"/>
          </w:tcPr>
          <w:p>
            <w:pPr>
              <w:spacing w:after="0" w:before="0"/>
              <w:jc w:val="center"/>
            </w:pPr>
            <w:r/>
            <w:r>
              <w:rPr>
                <w:rFonts w:ascii="Times New Roman" w:hAnsi="Times New Roman" w:eastAsia="Times New Roman"/>
                <w:b w:val="0"/>
                <w:i w:val="0"/>
                <w:sz w:val="21"/>
              </w:rPr>
              <w:t>-0.953</w:t>
            </w:r>
          </w:p>
        </w:tc>
        <w:tc>
          <w:tcPr>
            <w:tcW w:type="dxa" w:w="1224"/>
            <w:vAlign w:val="center"/>
          </w:tcPr>
          <w:p>
            <w:pPr>
              <w:spacing w:after="0" w:before="0"/>
              <w:jc w:val="center"/>
            </w:pPr>
            <w:r/>
            <w:r>
              <w:rPr>
                <w:rFonts w:ascii="Times New Roman" w:hAnsi="Times New Roman" w:eastAsia="Times New Roman"/>
                <w:b w:val="0"/>
                <w:i w:val="0"/>
                <w:sz w:val="21"/>
              </w:rPr>
              <w:t>-0.954</w:t>
            </w:r>
          </w:p>
        </w:tc>
        <w:tc>
          <w:tcPr>
            <w:tcW w:type="dxa" w:w="1224"/>
            <w:vAlign w:val="center"/>
          </w:tcPr>
          <w:p>
            <w:pPr>
              <w:spacing w:after="0" w:before="0"/>
              <w:jc w:val="center"/>
            </w:pPr>
            <w:r/>
            <w:r>
              <w:rPr>
                <w:rFonts w:ascii="Times New Roman" w:hAnsi="Times New Roman" w:eastAsia="Times New Roman"/>
                <w:b w:val="0"/>
                <w:i w:val="0"/>
                <w:sz w:val="21"/>
              </w:rPr>
              <w:t>-0.928</w:t>
            </w:r>
          </w:p>
        </w:tc>
        <w:tc>
          <w:tcPr>
            <w:tcW w:type="dxa" w:w="1224"/>
            <w:vAlign w:val="center"/>
          </w:tcPr>
          <w:p>
            <w:pPr>
              <w:spacing w:after="0" w:before="0"/>
              <w:jc w:val="center"/>
            </w:pPr>
            <w:r/>
            <w:r>
              <w:rPr>
                <w:rFonts w:ascii="Times New Roman" w:hAnsi="Times New Roman" w:eastAsia="Times New Roman"/>
                <w:b w:val="0"/>
                <w:i w:val="0"/>
                <w:sz w:val="21"/>
              </w:rPr>
              <w:t>-0.922</w:t>
            </w:r>
          </w:p>
        </w:tc>
        <w:tc>
          <w:tcPr>
            <w:tcW w:type="dxa" w:w="1224"/>
            <w:vAlign w:val="center"/>
          </w:tcPr>
          <w:p>
            <w:pPr>
              <w:spacing w:after="0" w:before="0"/>
              <w:jc w:val="center"/>
            </w:pPr>
            <w:r/>
            <w:r>
              <w:rPr>
                <w:rFonts w:ascii="Times New Roman" w:hAnsi="Times New Roman" w:eastAsia="Times New Roman"/>
                <w:b w:val="0"/>
                <w:i w:val="0"/>
                <w:sz w:val="21"/>
              </w:rPr>
              <w:t>-0.916</w:t>
            </w:r>
          </w:p>
        </w:tc>
      </w:tr>
      <w:tr>
        <w:tc>
          <w:tcPr>
            <w:tcW w:type="dxa" w:w="3672"/>
            <w:vAlign w:val="center"/>
            <w:tcBorders>
              <w:bottom w:val="single" w:sz="8" w:space="0" w:color="000000"/>
            </w:tcBorders>
          </w:tcPr>
          <w:p>
            <w:pPr>
              <w:spacing w:after="0" w:before="0"/>
              <w:jc w:val="left"/>
            </w:pPr>
            <w:r/>
            <w:r>
              <w:rPr>
                <w:rFonts w:ascii="Times New Roman" w:hAnsi="Times New Roman" w:eastAsia="Times New Roman"/>
                <w:b w:val="0"/>
                <w:i w:val="0"/>
                <w:sz w:val="21"/>
              </w:rPr>
              <w:t>Observations</w:t>
            </w:r>
          </w:p>
        </w:tc>
        <w:tc>
          <w:tcPr>
            <w:tcW w:type="dxa" w:w="1224"/>
            <w:vAlign w:val="center"/>
            <w:tcBorders>
              <w:bottom w:val="single" w:sz="8" w:space="0" w:color="000000"/>
            </w:tcBorders>
          </w:tcPr>
          <w:p>
            <w:pPr>
              <w:spacing w:after="0" w:before="0"/>
              <w:jc w:val="center"/>
            </w:pPr>
            <w:r/>
            <w:r>
              <w:rPr>
                <w:rFonts w:ascii="Times New Roman" w:hAnsi="Times New Roman" w:eastAsia="Times New Roman"/>
                <w:b w:val="0"/>
                <w:i w:val="0"/>
                <w:sz w:val="21"/>
              </w:rPr>
              <w:t>2,810</w:t>
            </w:r>
          </w:p>
        </w:tc>
        <w:tc>
          <w:tcPr>
            <w:tcW w:type="dxa" w:w="1224"/>
            <w:vAlign w:val="center"/>
            <w:tcBorders>
              <w:bottom w:val="single" w:sz="8" w:space="0" w:color="000000"/>
            </w:tcBorders>
          </w:tcPr>
          <w:p>
            <w:pPr>
              <w:spacing w:after="0" w:before="0"/>
              <w:jc w:val="center"/>
            </w:pPr>
            <w:r/>
            <w:r>
              <w:rPr>
                <w:rFonts w:ascii="Times New Roman" w:hAnsi="Times New Roman" w:eastAsia="Times New Roman"/>
                <w:b w:val="0"/>
                <w:i w:val="0"/>
                <w:sz w:val="21"/>
              </w:rPr>
              <w:t>2,810</w:t>
            </w:r>
          </w:p>
        </w:tc>
        <w:tc>
          <w:tcPr>
            <w:tcW w:type="dxa" w:w="1224"/>
            <w:vAlign w:val="center"/>
            <w:tcBorders>
              <w:bottom w:val="single" w:sz="8" w:space="0" w:color="000000"/>
            </w:tcBorders>
          </w:tcPr>
          <w:p>
            <w:pPr>
              <w:spacing w:after="0" w:before="0"/>
              <w:jc w:val="center"/>
            </w:pPr>
            <w:r/>
            <w:r>
              <w:rPr>
                <w:rFonts w:ascii="Times New Roman" w:hAnsi="Times New Roman" w:eastAsia="Times New Roman"/>
                <w:b w:val="0"/>
                <w:i w:val="0"/>
                <w:sz w:val="21"/>
              </w:rPr>
              <w:t>2,810</w:t>
            </w:r>
          </w:p>
        </w:tc>
        <w:tc>
          <w:tcPr>
            <w:tcW w:type="dxa" w:w="1224"/>
            <w:vAlign w:val="center"/>
            <w:tcBorders>
              <w:bottom w:val="single" w:sz="8" w:space="0" w:color="000000"/>
            </w:tcBorders>
          </w:tcPr>
          <w:p>
            <w:pPr>
              <w:spacing w:after="0" w:before="0"/>
              <w:jc w:val="center"/>
            </w:pPr>
            <w:r/>
            <w:r>
              <w:rPr>
                <w:rFonts w:ascii="Times New Roman" w:hAnsi="Times New Roman" w:eastAsia="Times New Roman"/>
                <w:b w:val="0"/>
                <w:i w:val="0"/>
                <w:sz w:val="21"/>
              </w:rPr>
              <w:t>2,810</w:t>
            </w:r>
          </w:p>
        </w:tc>
        <w:tc>
          <w:tcPr>
            <w:tcW w:type="dxa" w:w="1224"/>
            <w:vAlign w:val="center"/>
            <w:tcBorders>
              <w:bottom w:val="single" w:sz="8" w:space="0" w:color="000000"/>
            </w:tcBorders>
          </w:tcPr>
          <w:p>
            <w:pPr>
              <w:spacing w:after="0" w:before="0"/>
              <w:jc w:val="center"/>
            </w:pPr>
            <w:r/>
            <w:r>
              <w:rPr>
                <w:rFonts w:ascii="Times New Roman" w:hAnsi="Times New Roman" w:eastAsia="Times New Roman"/>
                <w:b w:val="0"/>
                <w:i w:val="0"/>
                <w:sz w:val="21"/>
              </w:rPr>
              <w:t>2,810</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