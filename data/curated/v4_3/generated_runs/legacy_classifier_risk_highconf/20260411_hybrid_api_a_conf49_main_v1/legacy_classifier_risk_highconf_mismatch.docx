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C2. High-Confidence Local-Only Subset: A/S Ratio, PatentMismatch, and Future AI Patenting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appendix table reruns the main `A/S × PatentMismatch` specification on the same conservative high-confidence subset used in Table C1. A firm-year enters only when the hybrid conf49 policy never deferred any sentence to API-A in that filing year. The dependent variable is `log(1 + AI patents)` at `t+1`, controls are unchanged, and columns vary the fixed-effects structure and sample trim.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5472"/>
            <w:gridSpan w:val="4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log(1 + AI patents at t+1)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Industry×year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non-fin./non-util.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A/S ratio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0.085*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0.267***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0.087*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0.087*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(0.049)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(0.046)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(0.052)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A/S ratio × PatentMismatch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-0.065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-0.408***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-0.068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-0.068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(0.040)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(0.054)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Controls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Industry×Year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 util.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-0.909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0.081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-0.885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-0.883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2,810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2,810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2,632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2,630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