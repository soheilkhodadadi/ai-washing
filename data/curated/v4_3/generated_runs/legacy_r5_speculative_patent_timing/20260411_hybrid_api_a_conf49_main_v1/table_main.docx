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Table R5. Speculative-Only Disclosure and AI Patent Timing</w:t>
      </w:r>
    </w:p>
    <w:p>
      <w:pPr>
        <w:spacing w:after="2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companion table presents the same distributed-lag style design as Table 4 but uses the speculative-only disclosure indicator as the dependent variable. Each column includes the full set of AI patent timing terms from `t-2` through `t+2`, so the rows trace how prior, contemporaneous, and future AI patenting line up with speculative-only AI disclosure. Columns vary the fixed-effects structure and sample trim while keeping the same baseline control set: size, leverage, cash/assets, R&amp;D/assets, CAPX/assets, ROA, sales growth, and employees. Standard errors clustered at the firm level are shown in parentheses. Constants are omitted. (* p&lt;0.1, ** p&lt;0.05, *** p&lt;0.01).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032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Variable</w:t>
            </w:r>
          </w:p>
        </w:tc>
        <w:tc>
          <w:tcPr>
            <w:tcW w:type="dxa" w:w="5472"/>
            <w:gridSpan w:val="4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Dependent variable: Speculative-only disclosure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+ 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Industry + 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+ year FE, non-fin.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+ year FE, non-fin./non-util.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(1)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(2)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(3)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(4)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log(1 + AI patents) at t-2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-0.031***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-0.022**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-0.030***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-0.030***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(0.011)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(0.009)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(0.011)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(0.011)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log(1 + AI patents) at t-1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-0.012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-0.005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-0.012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-0.012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(0.010)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(0.010)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(0.010)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(0.010)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log(1 + AI patents) at t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0.000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0.001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(0.010)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(0.010)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(0.010)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(0.010)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log(1 + AI patents) at t+1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0.004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0.005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0.002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(0.007)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(0.007)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(0.007)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(0.007)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log(1 + AI patents) at t+2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0.012*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0.002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(0.007)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(0.007)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(0.007)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(0.007)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Controls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Industry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Non-fin.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 util.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Adj. R²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-0.170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-0.002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-0.172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-0.172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Observations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14,968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14,968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13,759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13,737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