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R7. A/S Ratio, Patent Mismatch, and Longer-Horizon AI Patenting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companion table presents the same methodology-aligned AI-washing specification as Table 6 but uses the longer-horizon outcome `log(1 + AI patents)` at `t+2`. Rows report the main `A_S` ratio and its interaction with `PatentMismatch`. PatentMismatch is constructed from year-`t` disclosure credibility and contemporaneous AI patenting relative to the industry-year. Columns vary the fixed-effects structure and sample trim while keeping the same baseline control set: size, leverage, cash/assets, R&amp;D/assets, CAPX/assets, ROA, sales growth, and employees. Standard errors clustered at the firm level are shown in parentheses.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5472"/>
            <w:gridSpan w:val="4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log(1 + AI patents at t+2)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Industry×year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non-fin./non-util.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A/S ratio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0.021**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0.071***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0.022**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0.022**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A/S ratio × PatentMismatch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-0.082***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(0.019)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(0.018)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(0.018)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Controls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Industry×Year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 util.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-0.173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13,759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13,737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