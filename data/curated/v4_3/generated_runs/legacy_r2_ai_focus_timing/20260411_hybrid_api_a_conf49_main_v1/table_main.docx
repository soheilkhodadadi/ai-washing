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Table R2. AI Focus and AI Patent Timing</w:t>
      </w:r>
    </w:p>
    <w:p>
      <w:pPr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table presents firm-year panel regressions on the expanded 2016-2025 ever-speaker annual panel. The dependent variable is `log(1 + AI patents)` measured at different calendar-time horizons relative to the disclosure year. The focal regressor is `AI_Focus`, defined as `log(1 + AI sentences)`. Control variables include size, leverage, cash/assets, R&amp;D/assets, CAPX/assets, ROA, sales growth, and employees. Firm and year fixed effects are included in all columns. Standard errors clustered at the firm level are shown in parentheses. Constants are omitted. (* p&lt;0.1, ** p&lt;0.05, *** p&lt;0.01).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672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Variable</w:t>
            </w:r>
          </w:p>
        </w:tc>
        <w:tc>
          <w:tcPr>
            <w:tcW w:type="dxa" w:w="6120"/>
            <w:gridSpan w:val="5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Dependent variable: log(1 + AI patents)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t-2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t-1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t+1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t+2</w:t>
            </w:r>
          </w:p>
        </w:tc>
      </w:tr>
      <w:tr>
        <w:tc>
          <w:tcPr>
            <w:tcW w:type="dxa" w:w="367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2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(1)</w:t>
            </w:r>
          </w:p>
        </w:tc>
        <w:tc>
          <w:tcPr>
            <w:tcW w:type="dxa" w:w="122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(2)</w:t>
            </w:r>
          </w:p>
        </w:tc>
        <w:tc>
          <w:tcPr>
            <w:tcW w:type="dxa" w:w="122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(3)</w:t>
            </w:r>
          </w:p>
        </w:tc>
        <w:tc>
          <w:tcPr>
            <w:tcW w:type="dxa" w:w="122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(4)</w:t>
            </w:r>
          </w:p>
        </w:tc>
        <w:tc>
          <w:tcPr>
            <w:tcW w:type="dxa" w:w="122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(5)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AI_Focus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0.044***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0.054***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0.061***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0.045***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0.012**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(0.007)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(0.008)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(0.008)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(0.007)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(0.005)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Controls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FE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Year FE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Adj. R²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-0.150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-0.142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-0.133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-0.152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-0.171</w:t>
            </w:r>
          </w:p>
        </w:tc>
      </w:tr>
      <w:tr>
        <w:tc>
          <w:tcPr>
            <w:tcW w:type="dxa" w:w="367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Observations</w:t>
            </w:r>
          </w:p>
        </w:tc>
        <w:tc>
          <w:tcPr>
            <w:tcW w:type="dxa" w:w="122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14,968</w:t>
            </w:r>
          </w:p>
        </w:tc>
        <w:tc>
          <w:tcPr>
            <w:tcW w:type="dxa" w:w="122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14,968</w:t>
            </w:r>
          </w:p>
        </w:tc>
        <w:tc>
          <w:tcPr>
            <w:tcW w:type="dxa" w:w="122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14,968</w:t>
            </w:r>
          </w:p>
        </w:tc>
        <w:tc>
          <w:tcPr>
            <w:tcW w:type="dxa" w:w="122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14,968</w:t>
            </w:r>
          </w:p>
        </w:tc>
        <w:tc>
          <w:tcPr>
            <w:tcW w:type="dxa" w:w="1224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14,968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