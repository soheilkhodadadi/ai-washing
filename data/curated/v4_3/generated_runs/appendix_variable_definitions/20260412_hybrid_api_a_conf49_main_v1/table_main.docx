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Appendix Table. Variable Definitions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This appendix table defines the main disclosure, patent, event-study, valuation, financing, and control variables used in the updated AI-washing paper. Canonical field names are listed so the appendix can be traced directly back to the generated data and analysis scripts.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Section</w:t>
            </w:r>
          </w:p>
        </w:tc>
        <w:tc>
          <w:tcPr>
            <w:tcW w:type="dxa" w:w="3168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Variable</w:t>
            </w:r>
          </w:p>
        </w:tc>
        <w:tc>
          <w:tcPr>
            <w:tcW w:type="dxa" w:w="187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Field</w:t>
            </w:r>
          </w:p>
        </w:tc>
        <w:tc>
          <w:tcPr>
            <w:tcW w:type="dxa" w:w="6480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Definition</w:t>
            </w:r>
          </w:p>
        </w:tc>
        <w:tc>
          <w:tcPr>
            <w:tcW w:type="dxa" w:w="2304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Sample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Disclosure counts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Total AI sentences per firm-year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n_total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Count of classified AI-related sentences in the firm's annual filing for year t.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Actionable AI sentences per firm-year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n_A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Count of AI sentences labeled actionable in year t.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Speculative AI sentences per firm-year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n_S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Count of AI sentences labeled speculative in year t.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Irrelevant AI sentences per firm-year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n_I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Count of AI sentences labeled irrelevant in year t.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Disclosure composition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AI focus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AI_Focus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Broad AI-disclosure intensity measure carried in the canonical panel; operationally aligned with a log(1 + AI sentence count) style intensity proxy.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Actionable share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share_A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Actionable AI sentences divided by total AI sentences in the firm-year.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Speculative share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share_S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Speculative AI sentences divided by total AI sentences in the firm-year.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CredAI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CredAI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Credibility-style disclosure score that increases with actionable content and decreases with speculative content; stored directly in the canonical panel.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A/S ratio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A_S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log((1 + actionable count) / (1 + speculative count)); higher values indicate more actionable than speculative disclosure.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Credibility construct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PatentMismatch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PatentMismatch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Indicator equal to one for AI-talking firm-years that are both low-credibility in disclosure (bottom yearly quartile of A_S or top yearly quartile of speculative share) and weak in contemporaneous AI patenting relative to the industry-year mean.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Patents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AI patents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patents_ai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Count of AI-related patents linked to the firm-year.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Total patents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patents_total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Count of all patents linked to the firm-year.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Future AI patents t+1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log_patents_ai_lead1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log(1 + AI patents) measured one year after the disclosure year.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Future AI patents t+2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log_patents_ai_lead2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log(1 + AI patents) measured two years after the disclosure year.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Controls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Log assets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ln_assets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Natural log of total assets.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Leverage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leverage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Debt scaled by assets.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Cash/assets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cash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Cash holdings scaled by assets.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R&amp;D/assets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rd_intensity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Research and development expense scaled by assets.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CAPX/assets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capx_at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Capital expenditures scaled by assets.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ROA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roa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Return on assets.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Sales growth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sales_growth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Year-over-year sales growth rate.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Employees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emp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Employee count from Compustat.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ever-speaker 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Event-study outcomes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CAR[-1,+1]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car_m1_p1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Cumulative abnormal return over the one-day-before to one-day-after filing window.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Filing-event sample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BHAR[+2,+21]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bhar_1m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Buy-and-hold abnormal return from trading day +2 through +21 after the filing date.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Filing-event sample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BHAR[+2,+63]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bhar_3m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Buy-and-hold abnormal return from trading day +2 through +63 after the filing date.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Filing-event sample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BHAR[+2,+126]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bhar_6m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Buy-and-hold abnormal return from trading day +2 through +126 after the filing date.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Filing-event sample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BHAR[+2,+252]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bhar_12m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Buy-and-hold abnormal return from trading day +2 through +252 after the filing date.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Filing-event sample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Valuation and financing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Log MktCap/assets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log_mktcap_assets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log(1 + market capitalization / assets), using merged CRSP year-end market cap and Compustat assets.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panel with market merge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Log Q proxy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log_q_proxy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log(1 + market cap/assets + leverage), used when local pulls do not include full book-equity fields.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panel with market merge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Delta log Q t+1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delta_log_q_proxy_lead1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One-year-ahead change in the log Q proxy.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panel with market merge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Delta shares t+1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share_growth_lead1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Next-year growth in CRSP shares outstanding.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panel with market merge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Issue &gt;5% t+1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equity_issue_lead1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Indicator equal to one when next-year shares outstanding grow by more than 5%.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panel with market merge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Treatment and screens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PostChatGPT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post_chatgpt / PostChatGPT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Indicator for fiscal years 2023 onward in the ChatGPT-shock designs.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and event-study panels</w:t>
            </w:r>
          </w:p>
        </w:tc>
      </w:tr>
      <w:tr>
        <w:tc>
          <w:tcPr>
            <w:tcW w:type="dxa" w:w="216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31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Non-big screen</w:t>
            </w:r>
          </w:p>
        </w:tc>
        <w:tc>
          <w:tcPr>
            <w:tcW w:type="dxa" w:w="187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nonbig_marketcap</w:t>
            </w:r>
          </w:p>
        </w:tc>
        <w:tc>
          <w:tcPr>
            <w:tcW w:type="dxa" w:w="6480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Indicator equal to one when a firm's market capitalization is at or below the matched-sample yearly median.</w:t>
            </w:r>
          </w:p>
        </w:tc>
        <w:tc>
          <w:tcPr>
            <w:tcW w:type="dxa" w:w="230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Annual panel with market merge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