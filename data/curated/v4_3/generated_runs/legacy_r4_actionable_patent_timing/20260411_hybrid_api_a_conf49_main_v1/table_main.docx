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Table R4. Actionable Disclosure and AI Patent Timing</w:t>
      </w:r>
    </w:p>
    <w:p>
      <w:pPr>
        <w:spacing w:after="2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This table presents distributed-lag style firm-year regressions on the expanded 2016-2025 ever-speaker annual panel. The dependent variable is the actionable-disclosure indicator. Each column includes the full set of AI patent timing terms from `t-2` through `t+2`, so the rows trace how prior, contemporaneous, and future AI patenting line up with actionable AI disclosure. Columns vary the fixed-effects structure and sample trim while keeping the same baseline control set: size, leverage, cash/assets, R&amp;D/assets, CAPX/assets, ROA, sales growth, and employees. Standard errors clustered at the firm level are shown in parentheses. Constants are omitted. (* p&lt;0.1, ** p&lt;0.05, *** p&lt;0.01).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4032"/>
            <w:vAlign w:val="center"/>
            <w:tcBorders>
              <w:top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Variable</w:t>
            </w:r>
          </w:p>
        </w:tc>
        <w:tc>
          <w:tcPr>
            <w:tcW w:type="dxa" w:w="5472"/>
            <w:gridSpan w:val="4"/>
            <w:vAlign w:val="center"/>
            <w:tcBorders>
              <w:top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Dependent variable: Actionable disclosure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Firm + year FE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Industry + year FE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Firm + year FE, non-fin.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Firm + year FE, non-fin./non-util.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(1)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(2)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(3)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(4)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log(1 + AI patents) at t-2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0.018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0.015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0.013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0.013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(0.018)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(0.020)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(0.017)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(0.017)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log(1 + AI patents) at t-1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0.021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0.023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0.024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0.024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(0.016)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(0.016)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(0.016)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(0.016)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log(1 + AI patents) at t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0.033**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0.040**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0.030*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0.030*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(0.017)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(0.016)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(0.017)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(0.017)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log(1 + AI patents) at t+1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0.018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0.023**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0.019*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0.019*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(0.012)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(0.011)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(0.011)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(0.011)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log(1 + AI patents) at t+2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0.050***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0.057***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0.048***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0.048***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(0.011)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(0.014)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(0.012)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(0.012)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Controls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Firm FE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Industry FE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Year FE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Non-fin.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 util.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Adj. R²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-0.160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0.016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-0.163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-0.163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Observations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14,968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14,968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13,759</w:t>
            </w:r>
          </w:p>
        </w:tc>
        <w:tc>
          <w:tcPr>
            <w:tcW w:type="dxa" w:w="136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13,737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