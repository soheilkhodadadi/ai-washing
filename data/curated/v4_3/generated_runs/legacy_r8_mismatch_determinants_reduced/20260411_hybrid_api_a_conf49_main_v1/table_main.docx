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Table R8. Reduced-Baseline Determinants of PatentMismatch</w:t>
      </w:r>
    </w:p>
    <w:p>
      <w:pPr>
        <w:spacing w:after="2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table updates the firm-level PatentMismatch determinants table using a reduced baseline characteristic set to preserve sample size. The dependent variable is an indicator for whether the firm records at least one PatentMismatch incident during `2016-2025`. Baseline characteristics are measured in 2016 and include log assets, cash/assets, leverage, CAPX/assets, and ROA. R&amp;D/assets and employees are omitted from this variant because they sharply reduce the multivariate complete-case sample. All specifications include industry fixed effects based on baseline `sic2`, and standard errors clustered at the industry level are shown in parentheses. Columns (1)-(5) report one-variable specifications; column (6) includes all reduced baseline characteristics jointly. Constants are omitted. (* p&lt;0.1, ** p&lt;0.05, *** p&lt;0.01).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3528"/>
            <w:vAlign w:val="center"/>
            <w:tcBorders>
              <w:top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Variable</w:t>
            </w:r>
          </w:p>
        </w:tc>
        <w:tc>
          <w:tcPr>
            <w:tcW w:type="dxa" w:w="7776"/>
            <w:gridSpan w:val="6"/>
            <w:vAlign w:val="center"/>
            <w:tcBorders>
              <w:top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Dependent variable: any PatentMismatch incident, 2016-2025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Log 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Cash/assets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Leverage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CAPX/assets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ROA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Multivar.</w:t>
            </w:r>
          </w:p>
        </w:tc>
      </w:tr>
      <w:tr>
        <w:tc>
          <w:tcPr>
            <w:tcW w:type="dxa" w:w="352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(1)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(2)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(3)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(4)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(5)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(6)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Log 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0.012***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0.012***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(0.004)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(0.004)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Cash/assets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-0.024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0.033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(0.034)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(0.033)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Leverage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0.041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0.028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(0.036)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(0.037)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CAPX/assets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-0.008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(0.263)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(0.281)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ROA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0.013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0.001</w:t>
            </w:r>
          </w:p>
        </w:tc>
      </w:tr>
      <w:tr>
        <w:tc>
          <w:tcPr>
            <w:tcW w:type="dxa" w:w="352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(0.009)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(0.009)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Industry FE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All baseline covars.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Baseline year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Adj. R²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0.287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0.283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0.283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0.285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0.285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0.287</w:t>
            </w:r>
          </w:p>
        </w:tc>
      </w:tr>
      <w:tr>
        <w:tc>
          <w:tcPr>
            <w:tcW w:type="dxa" w:w="352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Observations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2,680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2,680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2,666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2,666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2,676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2,652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