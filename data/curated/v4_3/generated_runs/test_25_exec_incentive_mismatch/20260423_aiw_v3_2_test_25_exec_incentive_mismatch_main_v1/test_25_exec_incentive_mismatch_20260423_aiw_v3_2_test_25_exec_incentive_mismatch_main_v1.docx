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Test 25. Executive incentives and low-credibility AI disclosure</w:t>
      </w:r>
    </w:p>
    <w:p>
      <w:pPr>
        <w:spacing w:after="1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This table asks whether lagged CEO incentives predict low-credibility AI disclosure inside the AI-talking annual panel. The external source is ExecuComp annual compensation data.</w:t>
      </w:r>
    </w:p>
    <w:p>
      <w:pPr>
        <w:spacing w:after="1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ExecuComp CEO rows = 19,878 across 2,436 firms; lagged CEO-linked AI-talking rows = 1,007 across 303 firms.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40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Panel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Outcome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CEO equity-award share (t-1)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CEO ownership pct (t-1)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Log CEO total pay (t-1)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Outcome mean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Observations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Panel A. ExecuComp-linked AI-talking sample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PatentMismatch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0.0035 (0.0628)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0.0052 (0.0101)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-0.0021 (0.0190)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0.374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979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LowCredibility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-0.0179 (0.0790)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-0.0008 (0.0084)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-0.0100 (0.0225)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0.543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979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A/S ratio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0.0896 (0.1189)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-0.0021 (0.0144)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0.0677* (0.0350)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0.785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979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Panel B. Big-firm ExecuComp sample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PatentMismatch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0.0322 (0.0672)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0.1038*** (0.0290)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0.0003 (0.0198)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0.375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771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LowCredibility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0.0002 (0.0912)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0.0440 (0.0507)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-0.0108 (0.0242)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0.541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771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A/S ratio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0.0215 (0.1321)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-0.1113* (0.0674)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0.0605 (0.0377)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0.803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771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Panel C. Post-ChatGPT ExecuComp sample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PatentMismatch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0.1787** (0.0874)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0.0170** (0.0081)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0.0528* (0.0321)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0.442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407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LowCredibility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0.2036 (0.1247)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0.0290*** (0.0065)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0.0709 (0.0462)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0.580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407</w:t>
            </w:r>
          </w:p>
        </w:tc>
      </w:tr>
      <w:tr>
        <w:tc>
          <w:tcPr>
            <w:tcW w:type="dxa" w:w="40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A/S ratio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-0.2022 (0.1255)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-0.0369*** (0.0069)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-0.0687 (0.0512)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0.705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407</w:t>
            </w:r>
          </w:p>
        </w:tc>
      </w:tr>
    </w:tbl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